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B75BE" w14:textId="2008D591" w:rsidR="00780AA4" w:rsidRDefault="00C50FCE">
      <w:r w:rsidRPr="00502EB7">
        <w:rPr>
          <w:rFonts w:ascii="Berlin Sans FB Demi" w:eastAsia="Calibri" w:hAnsi="Berlin Sans FB Demi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347C1B0F" wp14:editId="0639120E">
            <wp:simplePos x="0" y="0"/>
            <wp:positionH relativeFrom="column">
              <wp:posOffset>4883416</wp:posOffset>
            </wp:positionH>
            <wp:positionV relativeFrom="paragraph">
              <wp:posOffset>1270</wp:posOffset>
            </wp:positionV>
            <wp:extent cx="981710" cy="1057910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710" cy="1057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02EB7" w:rsidRPr="00502EB7">
        <w:rPr>
          <w:rFonts w:ascii="Bookman Old Style" w:eastAsia="Calibri" w:hAnsi="Bookman Old Style" w:cs="Times New Roman"/>
          <w:b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657216" behindDoc="0" locked="0" layoutInCell="1" allowOverlap="1" wp14:anchorId="0307424E" wp14:editId="6BAD43D1">
            <wp:simplePos x="0" y="0"/>
            <wp:positionH relativeFrom="column">
              <wp:posOffset>886808</wp:posOffset>
            </wp:positionH>
            <wp:positionV relativeFrom="paragraph">
              <wp:posOffset>81996</wp:posOffset>
            </wp:positionV>
            <wp:extent cx="936625" cy="932155"/>
            <wp:effectExtent l="0" t="0" r="0" b="1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93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B5475">
        <w:br/>
      </w:r>
    </w:p>
    <w:p w14:paraId="1F80B7B1" w14:textId="77777777" w:rsidR="00780AA4" w:rsidRPr="00502EB7" w:rsidRDefault="007B5475" w:rsidP="007B547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502EB7">
        <w:rPr>
          <w:rFonts w:ascii="Times New Roman" w:hAnsi="Times New Roman" w:cs="Times New Roman"/>
          <w:sz w:val="24"/>
          <w:szCs w:val="24"/>
        </w:rPr>
        <w:t>Republic of the Philippines</w:t>
      </w:r>
    </w:p>
    <w:p w14:paraId="2813C796" w14:textId="77777777" w:rsidR="00780AA4" w:rsidRPr="00502EB7" w:rsidRDefault="007B5475" w:rsidP="007B547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502EB7">
        <w:rPr>
          <w:rFonts w:ascii="Times New Roman" w:hAnsi="Times New Roman" w:cs="Times New Roman"/>
          <w:sz w:val="24"/>
          <w:szCs w:val="24"/>
        </w:rPr>
        <w:t>Department of Education</w:t>
      </w:r>
    </w:p>
    <w:p w14:paraId="19DC8782" w14:textId="1BA62C44" w:rsidR="00780AA4" w:rsidRPr="00502EB7" w:rsidRDefault="00502EB7" w:rsidP="007B547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502EB7">
        <w:rPr>
          <w:rFonts w:ascii="Times New Roman" w:hAnsi="Times New Roman" w:cs="Times New Roman"/>
          <w:sz w:val="24"/>
          <w:szCs w:val="24"/>
        </w:rPr>
        <w:t xml:space="preserve">Region </w:t>
      </w:r>
      <w:proofErr w:type="gramStart"/>
      <w:r w:rsidRPr="00502EB7">
        <w:rPr>
          <w:rFonts w:ascii="Times New Roman" w:hAnsi="Times New Roman" w:cs="Times New Roman"/>
          <w:sz w:val="24"/>
          <w:szCs w:val="24"/>
        </w:rPr>
        <w:t>VIII( Eastern</w:t>
      </w:r>
      <w:proofErr w:type="gramEnd"/>
      <w:r w:rsidRPr="00502EB7">
        <w:rPr>
          <w:rFonts w:ascii="Times New Roman" w:hAnsi="Times New Roman" w:cs="Times New Roman"/>
          <w:sz w:val="24"/>
          <w:szCs w:val="24"/>
        </w:rPr>
        <w:t xml:space="preserve"> Visayas)</w:t>
      </w:r>
    </w:p>
    <w:p w14:paraId="3C473AAD" w14:textId="43EA1942" w:rsidR="00780AA4" w:rsidRPr="00502EB7" w:rsidRDefault="00502EB7" w:rsidP="007B547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502EB7">
        <w:rPr>
          <w:rFonts w:ascii="Times New Roman" w:hAnsi="Times New Roman" w:cs="Times New Roman"/>
          <w:sz w:val="24"/>
          <w:szCs w:val="24"/>
        </w:rPr>
        <w:t>Division of Leyte</w:t>
      </w:r>
    </w:p>
    <w:p w14:paraId="13A2DE62" w14:textId="62E2B3C1" w:rsidR="00780AA4" w:rsidRPr="00502EB7" w:rsidRDefault="00502EB7" w:rsidP="007B547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502EB7">
        <w:rPr>
          <w:rFonts w:ascii="Times New Roman" w:hAnsi="Times New Roman" w:cs="Times New Roman"/>
          <w:sz w:val="24"/>
          <w:szCs w:val="24"/>
        </w:rPr>
        <w:t>Tag-</w:t>
      </w:r>
      <w:proofErr w:type="spellStart"/>
      <w:r w:rsidRPr="00502EB7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502EB7">
        <w:rPr>
          <w:rFonts w:ascii="Times New Roman" w:hAnsi="Times New Roman" w:cs="Times New Roman"/>
          <w:sz w:val="24"/>
          <w:szCs w:val="24"/>
        </w:rPr>
        <w:t xml:space="preserve"> Elementary School</w:t>
      </w:r>
    </w:p>
    <w:p w14:paraId="6A3A1FC7" w14:textId="2AA4BA48" w:rsidR="00780AA4" w:rsidRPr="00502EB7" w:rsidRDefault="00502EB7" w:rsidP="007B547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502EB7">
        <w:rPr>
          <w:rFonts w:ascii="Times New Roman" w:hAnsi="Times New Roman" w:cs="Times New Roman"/>
          <w:sz w:val="24"/>
          <w:szCs w:val="24"/>
        </w:rPr>
        <w:t>Tag-</w:t>
      </w:r>
      <w:proofErr w:type="spellStart"/>
      <w:r w:rsidRPr="00502EB7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502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2EB7">
        <w:rPr>
          <w:rFonts w:ascii="Times New Roman" w:hAnsi="Times New Roman" w:cs="Times New Roman"/>
          <w:sz w:val="24"/>
          <w:szCs w:val="24"/>
        </w:rPr>
        <w:t>Matalom</w:t>
      </w:r>
      <w:proofErr w:type="spellEnd"/>
      <w:r w:rsidRPr="00502EB7">
        <w:rPr>
          <w:rFonts w:ascii="Times New Roman" w:hAnsi="Times New Roman" w:cs="Times New Roman"/>
          <w:sz w:val="24"/>
          <w:szCs w:val="24"/>
        </w:rPr>
        <w:t>, Leyte</w:t>
      </w:r>
    </w:p>
    <w:p w14:paraId="52E20EC0" w14:textId="60E607A5" w:rsidR="00780AA4" w:rsidRPr="00502EB7" w:rsidRDefault="00780AA4">
      <w:pPr>
        <w:rPr>
          <w:sz w:val="28"/>
          <w:szCs w:val="28"/>
        </w:rPr>
      </w:pPr>
    </w:p>
    <w:p w14:paraId="59694A7B" w14:textId="73C02140" w:rsidR="00502EB7" w:rsidRPr="00502EB7" w:rsidRDefault="007B5475" w:rsidP="00C50FCE">
      <w:pPr>
        <w:jc w:val="center"/>
        <w:rPr>
          <w:sz w:val="28"/>
          <w:szCs w:val="28"/>
        </w:rPr>
      </w:pPr>
      <w:r w:rsidRPr="00502EB7">
        <w:rPr>
          <w:b/>
          <w:sz w:val="36"/>
          <w:szCs w:val="28"/>
        </w:rPr>
        <w:t>CERTIFICATION</w:t>
      </w:r>
    </w:p>
    <w:p w14:paraId="183BACD6" w14:textId="0A7CDE73" w:rsidR="00780AA4" w:rsidRPr="00502EB7" w:rsidRDefault="007B5475" w:rsidP="00C50FCE">
      <w:pPr>
        <w:rPr>
          <w:rFonts w:ascii="Times New Roman" w:hAnsi="Times New Roman" w:cs="Times New Roman"/>
          <w:sz w:val="24"/>
          <w:szCs w:val="24"/>
        </w:rPr>
      </w:pPr>
      <w:r w:rsidRPr="00502EB7">
        <w:rPr>
          <w:rFonts w:ascii="Times New Roman" w:hAnsi="Times New Roman" w:cs="Times New Roman"/>
          <w:sz w:val="24"/>
          <w:szCs w:val="24"/>
        </w:rPr>
        <w:t>This is to certify that</w:t>
      </w:r>
      <w:r w:rsidR="00502EB7" w:rsidRPr="00502EB7">
        <w:rPr>
          <w:rFonts w:ascii="Times New Roman" w:hAnsi="Times New Roman" w:cs="Times New Roman"/>
          <w:sz w:val="24"/>
          <w:szCs w:val="24"/>
        </w:rPr>
        <w:t xml:space="preserve">     </w:t>
      </w:r>
      <w:r w:rsidR="00502EB7" w:rsidRPr="007B5475">
        <w:rPr>
          <w:rFonts w:ascii="Times New Roman" w:hAnsi="Times New Roman" w:cs="Times New Roman"/>
          <w:b/>
          <w:bCs/>
          <w:sz w:val="24"/>
          <w:szCs w:val="24"/>
          <w:u w:val="single"/>
        </w:rPr>
        <w:t>MARIA ANGELI V. MONGAYA</w:t>
      </w:r>
      <w:r w:rsidRPr="007B5475">
        <w:rPr>
          <w:rFonts w:ascii="Times New Roman" w:hAnsi="Times New Roman" w:cs="Times New Roman"/>
          <w:b/>
          <w:bCs/>
          <w:sz w:val="24"/>
          <w:szCs w:val="24"/>
          <w:u w:val="single"/>
        </w:rPr>
        <w:t>,</w:t>
      </w:r>
      <w:r w:rsidRPr="00502EB7">
        <w:rPr>
          <w:rFonts w:ascii="Times New Roman" w:hAnsi="Times New Roman" w:cs="Times New Roman"/>
          <w:sz w:val="24"/>
          <w:szCs w:val="24"/>
        </w:rPr>
        <w:t xml:space="preserve"> </w:t>
      </w:r>
      <w:r w:rsidR="00502EB7" w:rsidRPr="00502EB7">
        <w:rPr>
          <w:rFonts w:ascii="Times New Roman" w:hAnsi="Times New Roman" w:cs="Times New Roman"/>
          <w:sz w:val="24"/>
          <w:szCs w:val="24"/>
        </w:rPr>
        <w:t xml:space="preserve"> Teacher III</w:t>
      </w:r>
      <w:r w:rsidRPr="00502EB7">
        <w:rPr>
          <w:rFonts w:ascii="Times New Roman" w:hAnsi="Times New Roman" w:cs="Times New Roman"/>
          <w:sz w:val="24"/>
          <w:szCs w:val="24"/>
        </w:rPr>
        <w:t xml:space="preserve"> of </w:t>
      </w:r>
      <w:r w:rsidR="00502EB7" w:rsidRPr="00502EB7">
        <w:rPr>
          <w:rFonts w:ascii="Times New Roman" w:hAnsi="Times New Roman" w:cs="Times New Roman"/>
          <w:sz w:val="24"/>
          <w:szCs w:val="24"/>
        </w:rPr>
        <w:t xml:space="preserve"> Tag-</w:t>
      </w:r>
      <w:proofErr w:type="spellStart"/>
      <w:r w:rsidR="00502EB7" w:rsidRPr="00502EB7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="00502EB7" w:rsidRPr="00502EB7">
        <w:rPr>
          <w:rFonts w:ascii="Times New Roman" w:hAnsi="Times New Roman" w:cs="Times New Roman"/>
          <w:sz w:val="24"/>
          <w:szCs w:val="24"/>
        </w:rPr>
        <w:t xml:space="preserve"> Elementary School</w:t>
      </w:r>
      <w:r w:rsidRPr="00502EB7">
        <w:rPr>
          <w:rFonts w:ascii="Times New Roman" w:hAnsi="Times New Roman" w:cs="Times New Roman"/>
          <w:sz w:val="24"/>
          <w:szCs w:val="24"/>
        </w:rPr>
        <w:t>, has been officially designated and recognized as the Focal Person in charge of the Electronic Self-Assessment Tool (E-SAT) for School Year</w:t>
      </w:r>
      <w:r w:rsidR="00502EB7" w:rsidRPr="00502EB7">
        <w:rPr>
          <w:rFonts w:ascii="Times New Roman" w:hAnsi="Times New Roman" w:cs="Times New Roman"/>
          <w:sz w:val="24"/>
          <w:szCs w:val="24"/>
        </w:rPr>
        <w:t xml:space="preserve"> 2025-2026</w:t>
      </w:r>
      <w:r w:rsidRPr="00502EB7">
        <w:rPr>
          <w:rFonts w:ascii="Times New Roman" w:hAnsi="Times New Roman" w:cs="Times New Roman"/>
          <w:sz w:val="24"/>
          <w:szCs w:val="24"/>
        </w:rPr>
        <w:t>.</w:t>
      </w:r>
      <w:r w:rsidRPr="00502EB7">
        <w:rPr>
          <w:rFonts w:ascii="Times New Roman" w:hAnsi="Times New Roman" w:cs="Times New Roman"/>
          <w:sz w:val="24"/>
          <w:szCs w:val="24"/>
        </w:rPr>
        <w:br/>
      </w:r>
      <w:r w:rsidRPr="00502EB7">
        <w:rPr>
          <w:rFonts w:ascii="Times New Roman" w:hAnsi="Times New Roman" w:cs="Times New Roman"/>
          <w:sz w:val="24"/>
          <w:szCs w:val="24"/>
        </w:rPr>
        <w:br/>
        <w:t>As the focal person, he/she shall:</w:t>
      </w:r>
      <w:r w:rsidRPr="00502EB7">
        <w:rPr>
          <w:rFonts w:ascii="Times New Roman" w:hAnsi="Times New Roman" w:cs="Times New Roman"/>
          <w:sz w:val="24"/>
          <w:szCs w:val="24"/>
        </w:rPr>
        <w:br/>
        <w:t>- Facilitate the implementation of the E-SAT within t</w:t>
      </w:r>
      <w:r w:rsidRPr="00502EB7">
        <w:rPr>
          <w:rFonts w:ascii="Times New Roman" w:hAnsi="Times New Roman" w:cs="Times New Roman"/>
          <w:sz w:val="24"/>
          <w:szCs w:val="24"/>
        </w:rPr>
        <w:t>he school;</w:t>
      </w:r>
      <w:r w:rsidRPr="00502EB7">
        <w:rPr>
          <w:rFonts w:ascii="Times New Roman" w:hAnsi="Times New Roman" w:cs="Times New Roman"/>
          <w:sz w:val="24"/>
          <w:szCs w:val="24"/>
        </w:rPr>
        <w:br/>
        <w:t>- Monitor and guide teachers in its proper administration;</w:t>
      </w:r>
      <w:r w:rsidRPr="00502EB7">
        <w:rPr>
          <w:rFonts w:ascii="Times New Roman" w:hAnsi="Times New Roman" w:cs="Times New Roman"/>
          <w:sz w:val="24"/>
          <w:szCs w:val="24"/>
        </w:rPr>
        <w:br/>
        <w:t>- Consolidate and ensure the accuracy of E-SAT data submissions;</w:t>
      </w:r>
      <w:r w:rsidRPr="00502EB7">
        <w:rPr>
          <w:rFonts w:ascii="Times New Roman" w:hAnsi="Times New Roman" w:cs="Times New Roman"/>
          <w:sz w:val="24"/>
          <w:szCs w:val="24"/>
        </w:rPr>
        <w:br/>
        <w:t>- Coordinate with concerned offices for compliance with DepEd guidelines.</w:t>
      </w:r>
      <w:r w:rsidRPr="00502EB7">
        <w:rPr>
          <w:rFonts w:ascii="Times New Roman" w:hAnsi="Times New Roman" w:cs="Times New Roman"/>
          <w:sz w:val="24"/>
          <w:szCs w:val="24"/>
        </w:rPr>
        <w:br/>
      </w:r>
      <w:r w:rsidRPr="00502EB7">
        <w:rPr>
          <w:rFonts w:ascii="Times New Roman" w:hAnsi="Times New Roman" w:cs="Times New Roman"/>
          <w:sz w:val="24"/>
          <w:szCs w:val="24"/>
        </w:rPr>
        <w:br/>
        <w:t>This certification is issued for whatever lega</w:t>
      </w:r>
      <w:r w:rsidRPr="00502EB7">
        <w:rPr>
          <w:rFonts w:ascii="Times New Roman" w:hAnsi="Times New Roman" w:cs="Times New Roman"/>
          <w:sz w:val="24"/>
          <w:szCs w:val="24"/>
        </w:rPr>
        <w:t>l purpose it may serve.</w:t>
      </w:r>
      <w:r w:rsidRPr="00502EB7">
        <w:rPr>
          <w:rFonts w:ascii="Times New Roman" w:hAnsi="Times New Roman" w:cs="Times New Roman"/>
          <w:sz w:val="24"/>
          <w:szCs w:val="24"/>
        </w:rPr>
        <w:br/>
      </w:r>
      <w:r w:rsidRPr="00502EB7">
        <w:rPr>
          <w:rFonts w:ascii="Times New Roman" w:hAnsi="Times New Roman" w:cs="Times New Roman"/>
          <w:sz w:val="24"/>
          <w:szCs w:val="24"/>
        </w:rPr>
        <w:br/>
        <w:t>Issued this ___ day of __________, 20___ at [School/Division/Region].</w:t>
      </w:r>
    </w:p>
    <w:p w14:paraId="44623D2C" w14:textId="053E2FBE" w:rsidR="00780AA4" w:rsidRDefault="00780AA4"/>
    <w:p w14:paraId="3DBA433F" w14:textId="77777777" w:rsidR="007B5475" w:rsidRDefault="007B5475"/>
    <w:p w14:paraId="07D19A01" w14:textId="3EB53754" w:rsidR="00780AA4" w:rsidRDefault="007B5475">
      <w:r>
        <w:t>Certified by:</w:t>
      </w:r>
    </w:p>
    <w:p w14:paraId="05544D8B" w14:textId="77777777" w:rsidR="00502EB7" w:rsidRPr="00C50FCE" w:rsidRDefault="00502EB7" w:rsidP="00C50FCE">
      <w:pPr>
        <w:pStyle w:val="NoSpacing"/>
        <w:rPr>
          <w:b/>
          <w:bCs/>
          <w:u w:val="double"/>
        </w:rPr>
      </w:pPr>
      <w:r w:rsidRPr="00C50FCE">
        <w:rPr>
          <w:b/>
          <w:bCs/>
          <w:u w:val="double"/>
        </w:rPr>
        <w:t xml:space="preserve"> EVA NOEMI P. ABAYON, EdD</w:t>
      </w:r>
    </w:p>
    <w:p w14:paraId="0F0DC3C0" w14:textId="0B52B7D1" w:rsidR="00780AA4" w:rsidRDefault="00502EB7" w:rsidP="00C50FCE">
      <w:pPr>
        <w:pStyle w:val="NoSpacing"/>
      </w:pPr>
      <w:r>
        <w:t xml:space="preserve">           </w:t>
      </w:r>
      <w:r w:rsidR="007B5475">
        <w:t>School Head</w:t>
      </w:r>
      <w:r w:rsidR="007B5475">
        <w:br/>
      </w:r>
    </w:p>
    <w:p w14:paraId="1E1B56BF" w14:textId="2DB29CB5" w:rsidR="00780AA4" w:rsidRDefault="00780AA4"/>
    <w:p w14:paraId="383296E8" w14:textId="77777777" w:rsidR="007B5475" w:rsidRDefault="007B5475"/>
    <w:p w14:paraId="19DBA77E" w14:textId="62B550B4" w:rsidR="00780AA4" w:rsidRDefault="007B5475">
      <w:r>
        <w:t>Noted by:</w:t>
      </w:r>
      <w:r>
        <w:br/>
      </w:r>
    </w:p>
    <w:p w14:paraId="1AB558E7" w14:textId="0E30DB32" w:rsidR="00780AA4" w:rsidRDefault="007B5475">
      <w:r w:rsidRPr="007B5475">
        <w:rPr>
          <w:b/>
          <w:bCs/>
          <w:u w:val="single"/>
        </w:rPr>
        <w:t xml:space="preserve">JENNIFER A. AVILA, </w:t>
      </w:r>
      <w:proofErr w:type="spellStart"/>
      <w:r w:rsidRPr="007B5475">
        <w:rPr>
          <w:b/>
          <w:bCs/>
          <w:u w:val="single"/>
        </w:rPr>
        <w:t>Phd</w:t>
      </w:r>
      <w:proofErr w:type="spellEnd"/>
      <w:r>
        <w:br/>
        <w:t>District In-Charge</w:t>
      </w:r>
    </w:p>
    <w:sectPr w:rsidR="00780AA4" w:rsidSect="00C50F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rlin Sans FB Demi">
    <w:altName w:val="Segoe Print"/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ookman Old Style">
    <w:altName w:val="Segoe Print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EB7"/>
    <w:rsid w:val="00780AA4"/>
    <w:rsid w:val="007B5475"/>
    <w:rsid w:val="00AA1D8D"/>
    <w:rsid w:val="00B47730"/>
    <w:rsid w:val="00C50F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15528"/>
  <w14:defaultImageDpi w14:val="300"/>
  <w15:docId w15:val="{5B84378E-59C1-4B3A-88B1-DF1DE416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cp:lastPrinted>2025-09-14T05:12:00Z</cp:lastPrinted>
  <dcterms:created xsi:type="dcterms:W3CDTF">2013-12-23T23:15:00Z</dcterms:created>
  <dcterms:modified xsi:type="dcterms:W3CDTF">2025-09-14T05:15:00Z</dcterms:modified>
  <cp:category/>
</cp:coreProperties>
</file>